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220AD" w14:textId="77777777" w:rsidR="00311A1B" w:rsidRDefault="0086739E">
      <w:pPr>
        <w:spacing w:before="400"/>
        <w:jc w:val="center"/>
        <w:rPr>
          <w:rFonts w:hint="eastAsia"/>
        </w:rPr>
      </w:pPr>
      <w:r>
        <w:rPr>
          <w:b/>
          <w:color w:val="1F3864"/>
          <w:sz w:val="48"/>
        </w:rPr>
        <w:t>คู่มือการติดตั้งและตั้งค่าเครื่องมือ (Setup Guide)</w:t>
      </w:r>
    </w:p>
    <w:p w14:paraId="3DCC5C6C" w14:textId="77777777" w:rsidR="00311A1B" w:rsidRDefault="0086739E">
      <w:pPr>
        <w:jc w:val="center"/>
        <w:rPr>
          <w:rFonts w:hint="eastAsia"/>
        </w:rPr>
      </w:pPr>
      <w:r>
        <w:rPr>
          <w:color w:val="2E74B5"/>
          <w:sz w:val="30"/>
        </w:rPr>
        <w:t>Supabase MCP · GitHub MCP · Agent Skill</w:t>
      </w:r>
    </w:p>
    <w:p w14:paraId="42B31A88" w14:textId="77777777" w:rsidR="00311A1B" w:rsidRDefault="0086739E">
      <w:pPr>
        <w:spacing w:before="280" w:after="120" w:line="336" w:lineRule="auto"/>
        <w:rPr>
          <w:rFonts w:hint="eastAsia"/>
        </w:rPr>
      </w:pPr>
      <w:proofErr w:type="spellStart"/>
      <w:r>
        <w:rPr>
          <w:b/>
          <w:color w:val="1F3864"/>
          <w:sz w:val="36"/>
        </w:rPr>
        <w:t>บทนำ</w:t>
      </w:r>
      <w:proofErr w:type="spellEnd"/>
    </w:p>
    <w:p w14:paraId="6C0DA1DB" w14:textId="77777777" w:rsidR="00311A1B" w:rsidRDefault="0086739E">
      <w:pPr>
        <w:spacing w:after="120" w:line="360" w:lineRule="auto"/>
        <w:rPr>
          <w:rFonts w:hint="eastAsia"/>
        </w:rPr>
      </w:pPr>
      <w:r>
        <w:rPr>
          <w:color w:val="202020"/>
        </w:rPr>
        <w:t>เอกสารฉบับนี้เป็นคู่มือสำหรับทีมพัฒนาในการติดตั้งและตั้งค่าเครื่องมือหลัก 3 รายการที่ใช้ในโครงการ ได้แก่ Supabase MCP สำหรับเชื่อมต่อฐานข้อมูล, GitHub MCP สำหรับจัดการ source code และ Pull Request, และ Agent Skill (skill-sop-sdlc) ซึ่งเป็นชุดมาตรฐาน SOP-SDLC ของทีม GS Battery</w:t>
      </w:r>
    </w:p>
    <w:p w14:paraId="62072F37" w14:textId="77777777" w:rsidR="00311A1B" w:rsidRDefault="0086739E">
      <w:pPr>
        <w:spacing w:after="120" w:line="360" w:lineRule="auto"/>
        <w:rPr>
          <w:rFonts w:hint="eastAsia"/>
        </w:rPr>
      </w:pPr>
      <w:r>
        <w:rPr>
          <w:color w:val="202020"/>
        </w:rPr>
        <w:t>หมายเหตุสำหรับผู้เริ่มต้น: MCP (Model Context Protocol) คือ "ช่องทางเชื่อมต่อมาตรฐาน" ที่ทำให้ Claude ทำงานร่วมกับระบบภายนอก (เช่น ฐานข้อมูลหรือ GitHub) ได้โดยตรงและปลอดภัย เปรียบเหมือนปลั๊กมาตรฐานที่เสียบใช้กับอุปกรณ์ได้หลายชนิด</w:t>
      </w:r>
    </w:p>
    <w:p w14:paraId="48AB371C" w14:textId="77777777" w:rsidR="00311A1B" w:rsidRDefault="0086739E">
      <w:pPr>
        <w:spacing w:before="280" w:after="120" w:line="336" w:lineRule="auto"/>
        <w:rPr>
          <w:rFonts w:hint="eastAsia"/>
        </w:rPr>
      </w:pPr>
      <w:r>
        <w:rPr>
          <w:b/>
          <w:color w:val="1F3864"/>
          <w:sz w:val="34"/>
        </w:rPr>
        <w:t>1. Supabase MCP Setup</w:t>
      </w:r>
    </w:p>
    <w:p w14:paraId="6B6DF6C0" w14:textId="77777777" w:rsidR="00311A1B" w:rsidRDefault="0086739E">
      <w:pPr>
        <w:spacing w:before="200" w:after="80" w:line="336" w:lineRule="auto"/>
        <w:rPr>
          <w:rFonts w:hint="eastAsia"/>
        </w:rPr>
      </w:pPr>
      <w:r>
        <w:rPr>
          <w:b/>
          <w:color w:val="2E74B5"/>
        </w:rPr>
        <w:t>ภาพรวม</w:t>
      </w:r>
    </w:p>
    <w:p w14:paraId="74A00BD3" w14:textId="77777777" w:rsidR="00311A1B" w:rsidRDefault="0086739E">
      <w:pPr>
        <w:spacing w:after="120" w:line="360" w:lineRule="auto"/>
        <w:rPr>
          <w:rFonts w:hint="eastAsia"/>
        </w:rPr>
      </w:pPr>
      <w:r>
        <w:rPr>
          <w:color w:val="202020"/>
        </w:rPr>
        <w:t xml:space="preserve">Supabase MCP </w:t>
      </w:r>
      <w:r>
        <w:rPr>
          <w:color w:val="202020"/>
        </w:rPr>
        <w:t>ช่วยให้ Claude เข้าถึงโปรเจกต์ Supabase ได้โดยตรง เช่น การดูโครงสร้างตาราง (schema), รัน SQL, จัดการ migration, อ่าน logs และตรวจสอบคำแนะนำด้านความปลอดภัย (advisors) โดยไม่ต้องสลับหน้าจอไปที่ Supabase Dashboard</w:t>
      </w:r>
    </w:p>
    <w:p w14:paraId="3AF28308" w14:textId="77777777" w:rsidR="00311A1B" w:rsidRDefault="0086739E">
      <w:pPr>
        <w:spacing w:before="200" w:after="80" w:line="336" w:lineRule="auto"/>
        <w:rPr>
          <w:rFonts w:hint="eastAsia"/>
        </w:rPr>
      </w:pPr>
      <w:r>
        <w:rPr>
          <w:b/>
          <w:color w:val="2E74B5"/>
        </w:rPr>
        <w:t>สิ่งที่ต้องเตรียม (Prerequisites)</w:t>
      </w:r>
    </w:p>
    <w:p w14:paraId="04999A9C" w14:textId="2FF08752" w:rsidR="00311A1B" w:rsidRDefault="0086739E">
      <w:pPr>
        <w:pStyle w:val="a0"/>
        <w:spacing w:after="120" w:line="360" w:lineRule="auto"/>
        <w:rPr>
          <w:rFonts w:hint="eastAsia"/>
        </w:rPr>
      </w:pPr>
      <w:proofErr w:type="spellStart"/>
      <w:r>
        <w:rPr>
          <w:color w:val="202020"/>
        </w:rPr>
        <w:t>บัญชี</w:t>
      </w:r>
      <w:proofErr w:type="spellEnd"/>
      <w:r>
        <w:rPr>
          <w:color w:val="202020"/>
        </w:rPr>
        <w:t xml:space="preserve"> </w:t>
      </w:r>
      <w:hyperlink r:id="rId6" w:history="1">
        <w:proofErr w:type="spellStart"/>
        <w:r w:rsidRPr="0027450B">
          <w:rPr>
            <w:rStyle w:val="affa"/>
          </w:rPr>
          <w:t>Supabase</w:t>
        </w:r>
        <w:proofErr w:type="spellEnd"/>
      </w:hyperlink>
      <w:r>
        <w:rPr>
          <w:color w:val="202020"/>
        </w:rPr>
        <w:t xml:space="preserve"> </w:t>
      </w:r>
      <w:proofErr w:type="spellStart"/>
      <w:r w:rsidR="0027450B">
        <w:rPr>
          <w:color w:val="202020"/>
        </w:rPr>
        <w:t>ที่ล็อกอินด้วยบัญชีองค์กร</w:t>
      </w:r>
      <w:proofErr w:type="spellEnd"/>
      <w:r w:rsidR="0027450B">
        <w:rPr>
          <w:color w:val="202020"/>
        </w:rPr>
        <w:t xml:space="preserve"> (gsbattery.co.th)</w:t>
      </w:r>
    </w:p>
    <w:p w14:paraId="13CCF7D7" w14:textId="7D08BE56" w:rsidR="00311A1B" w:rsidRDefault="0027450B">
      <w:pPr>
        <w:pStyle w:val="a0"/>
        <w:spacing w:after="120" w:line="360" w:lineRule="auto"/>
        <w:rPr>
          <w:rFonts w:hint="eastAsia"/>
        </w:rPr>
      </w:pPr>
      <w:hyperlink r:id="rId7" w:history="1">
        <w:r w:rsidR="0086739E" w:rsidRPr="0027450B">
          <w:rPr>
            <w:rStyle w:val="affa"/>
          </w:rPr>
          <w:t>Claude Desktop</w:t>
        </w:r>
      </w:hyperlink>
      <w:r>
        <w:rPr>
          <w:color w:val="202020"/>
        </w:rPr>
        <w:t xml:space="preserve"> </w:t>
      </w:r>
      <w:proofErr w:type="spellStart"/>
      <w:r w:rsidR="0086739E">
        <w:rPr>
          <w:color w:val="202020"/>
        </w:rPr>
        <w:t>ที่ล็อกอินด้วยบัญชีองค์กร</w:t>
      </w:r>
      <w:proofErr w:type="spellEnd"/>
      <w:r w:rsidR="0086739E">
        <w:rPr>
          <w:color w:val="202020"/>
        </w:rPr>
        <w:t xml:space="preserve"> (gsbattery.co.th)</w:t>
      </w:r>
    </w:p>
    <w:p w14:paraId="56853E36" w14:textId="77777777" w:rsidR="00A77FDC" w:rsidRDefault="00A77FDC" w:rsidP="00A77FDC">
      <w:pPr>
        <w:spacing w:before="200" w:after="80" w:line="336" w:lineRule="auto"/>
        <w:rPr>
          <w:b/>
          <w:color w:val="2E74B5"/>
        </w:rPr>
      </w:pPr>
    </w:p>
    <w:p w14:paraId="057AF4DA" w14:textId="72558968" w:rsidR="00311A1B" w:rsidRDefault="0086739E" w:rsidP="00A77FDC">
      <w:pPr>
        <w:spacing w:before="200" w:after="80" w:line="336" w:lineRule="auto"/>
      </w:pPr>
      <w:proofErr w:type="spellStart"/>
      <w:r>
        <w:rPr>
          <w:b/>
          <w:color w:val="2E74B5"/>
        </w:rPr>
        <w:lastRenderedPageBreak/>
        <w:t>ขั้นตอนการติดตั้ง</w:t>
      </w:r>
      <w:proofErr w:type="spellEnd"/>
    </w:p>
    <w:p w14:paraId="5E7C57E8" w14:textId="5A882EB6" w:rsidR="009F271C" w:rsidRDefault="009F271C" w:rsidP="009F271C">
      <w:pPr>
        <w:pStyle w:val="ae"/>
        <w:numPr>
          <w:ilvl w:val="0"/>
          <w:numId w:val="10"/>
        </w:numPr>
        <w:spacing w:before="200" w:after="80" w:line="336" w:lineRule="auto"/>
      </w:pPr>
      <w:r>
        <w:rPr>
          <w:rFonts w:hint="cs"/>
          <w:cs/>
          <w:lang w:bidi="th-TH"/>
        </w:rPr>
        <w:t xml:space="preserve">กดที่ </w:t>
      </w:r>
      <w:r>
        <w:rPr>
          <w:lang w:bidi="th-TH"/>
        </w:rPr>
        <w:t>“</w:t>
      </w:r>
      <w:r>
        <w:rPr>
          <w:rFonts w:hint="cs"/>
          <w:cs/>
          <w:lang w:bidi="th-TH"/>
        </w:rPr>
        <w:t>+</w:t>
      </w:r>
      <w:r>
        <w:rPr>
          <w:lang w:bidi="th-TH"/>
        </w:rPr>
        <w:t xml:space="preserve">” &gt; </w:t>
      </w:r>
      <w:r>
        <w:rPr>
          <w:rFonts w:hint="cs"/>
          <w:cs/>
          <w:lang w:bidi="th-TH"/>
        </w:rPr>
        <w:t xml:space="preserve">กดที่ </w:t>
      </w:r>
      <w:r>
        <w:rPr>
          <w:lang w:bidi="th-TH"/>
        </w:rPr>
        <w:t xml:space="preserve">“Connectors” &gt; </w:t>
      </w:r>
      <w:r w:rsidR="00E9098E">
        <w:rPr>
          <w:rFonts w:hint="cs"/>
          <w:cs/>
          <w:lang w:bidi="th-TH"/>
        </w:rPr>
        <w:t xml:space="preserve">กดที่ </w:t>
      </w:r>
      <w:r w:rsidR="00E9098E">
        <w:rPr>
          <w:lang w:bidi="th-TH"/>
        </w:rPr>
        <w:t>“Add connector”</w:t>
      </w:r>
    </w:p>
    <w:p w14:paraId="590FEF90" w14:textId="1000F88A" w:rsidR="00311A1B" w:rsidRDefault="009F271C">
      <w:pPr>
        <w:spacing w:after="40"/>
      </w:pPr>
      <w:r w:rsidRPr="009F271C">
        <w:drawing>
          <wp:inline distT="0" distB="0" distL="0" distR="0" wp14:anchorId="104B7E8F" wp14:editId="4EEF5A40">
            <wp:extent cx="6188710" cy="3589020"/>
            <wp:effectExtent l="0" t="0" r="2540" b="0"/>
            <wp:docPr id="130861573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157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08217" w14:textId="77777777" w:rsidR="00E9098E" w:rsidRDefault="00E9098E">
      <w:pPr>
        <w:spacing w:after="40"/>
      </w:pPr>
    </w:p>
    <w:p w14:paraId="582DB953" w14:textId="77777777" w:rsidR="00E9098E" w:rsidRDefault="00E9098E">
      <w:pPr>
        <w:spacing w:after="40"/>
      </w:pPr>
    </w:p>
    <w:p w14:paraId="3B03CD4E" w14:textId="1BE7FDC8" w:rsidR="00E9098E" w:rsidRDefault="00E9098E">
      <w:r>
        <w:br w:type="page"/>
      </w:r>
    </w:p>
    <w:p w14:paraId="2DFFB055" w14:textId="18CA89D6" w:rsidR="00E9098E" w:rsidRDefault="00E9098E" w:rsidP="00E9098E">
      <w:pPr>
        <w:pStyle w:val="ae"/>
        <w:numPr>
          <w:ilvl w:val="0"/>
          <w:numId w:val="10"/>
        </w:numPr>
        <w:spacing w:after="40"/>
      </w:pPr>
      <w:r>
        <w:rPr>
          <w:rFonts w:hint="cs"/>
          <w:cs/>
          <w:lang w:bidi="th-TH"/>
        </w:rPr>
        <w:lastRenderedPageBreak/>
        <w:t xml:space="preserve">พิมในช่องค้นหาว่า </w:t>
      </w:r>
      <w:proofErr w:type="spellStart"/>
      <w:r>
        <w:rPr>
          <w:lang w:bidi="th-TH"/>
        </w:rPr>
        <w:t>Supabase</w:t>
      </w:r>
      <w:proofErr w:type="spellEnd"/>
      <w:r>
        <w:rPr>
          <w:lang w:bidi="th-TH"/>
        </w:rPr>
        <w:t xml:space="preserve"> &gt; </w:t>
      </w:r>
      <w:r>
        <w:rPr>
          <w:rFonts w:hint="cs"/>
          <w:cs/>
          <w:lang w:bidi="th-TH"/>
        </w:rPr>
        <w:t xml:space="preserve">กดที่ </w:t>
      </w:r>
      <w:r>
        <w:rPr>
          <w:lang w:bidi="th-TH"/>
        </w:rPr>
        <w:t>“</w:t>
      </w:r>
      <w:r>
        <w:rPr>
          <w:rFonts w:hint="cs"/>
          <w:cs/>
          <w:lang w:bidi="th-TH"/>
        </w:rPr>
        <w:t xml:space="preserve">กล่อง </w:t>
      </w:r>
      <w:proofErr w:type="spellStart"/>
      <w:r>
        <w:rPr>
          <w:lang w:bidi="th-TH"/>
        </w:rPr>
        <w:t>Supabase</w:t>
      </w:r>
      <w:proofErr w:type="spellEnd"/>
      <w:r>
        <w:rPr>
          <w:lang w:bidi="th-TH"/>
        </w:rPr>
        <w:t>”</w:t>
      </w:r>
    </w:p>
    <w:p w14:paraId="4E4F207A" w14:textId="77777777" w:rsidR="00E9098E" w:rsidRDefault="00E9098E">
      <w:pPr>
        <w:spacing w:after="40"/>
      </w:pPr>
    </w:p>
    <w:p w14:paraId="5C8C0D39" w14:textId="574339AC" w:rsidR="009F271C" w:rsidRDefault="009F271C">
      <w:pPr>
        <w:spacing w:after="40"/>
      </w:pPr>
      <w:r w:rsidRPr="009F271C">
        <w:drawing>
          <wp:inline distT="0" distB="0" distL="0" distR="0" wp14:anchorId="490860C0" wp14:editId="47C05678">
            <wp:extent cx="6188710" cy="3678555"/>
            <wp:effectExtent l="0" t="0" r="2540" b="0"/>
            <wp:docPr id="78015994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599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656CE" w14:textId="77777777" w:rsidR="009F271C" w:rsidRDefault="009F271C">
      <w:pPr>
        <w:spacing w:after="40"/>
      </w:pPr>
    </w:p>
    <w:p w14:paraId="55CFA2DC" w14:textId="77777777" w:rsidR="00E9098E" w:rsidRDefault="00E9098E">
      <w:pPr>
        <w:spacing w:after="40"/>
      </w:pPr>
    </w:p>
    <w:p w14:paraId="54381E30" w14:textId="07EAF15B" w:rsidR="00E9098E" w:rsidRDefault="00E9098E">
      <w:r>
        <w:br w:type="page"/>
      </w:r>
    </w:p>
    <w:p w14:paraId="5B39E256" w14:textId="26BC40FA" w:rsidR="00E9098E" w:rsidRDefault="00E9098E" w:rsidP="00E9098E">
      <w:pPr>
        <w:pStyle w:val="ae"/>
        <w:numPr>
          <w:ilvl w:val="0"/>
          <w:numId w:val="10"/>
        </w:numPr>
        <w:spacing w:after="40"/>
        <w:rPr>
          <w:rFonts w:hint="cs"/>
          <w:lang w:bidi="th-TH"/>
        </w:rPr>
      </w:pPr>
      <w:r>
        <w:rPr>
          <w:rFonts w:hint="cs"/>
          <w:cs/>
          <w:lang w:bidi="th-TH"/>
        </w:rPr>
        <w:lastRenderedPageBreak/>
        <w:t xml:space="preserve">กดปุ่ม </w:t>
      </w:r>
      <w:r>
        <w:rPr>
          <w:lang w:bidi="th-TH"/>
        </w:rPr>
        <w:t>“Connect”</w:t>
      </w:r>
    </w:p>
    <w:p w14:paraId="3F14BA31" w14:textId="77777777" w:rsidR="00E9098E" w:rsidRDefault="00E9098E">
      <w:pPr>
        <w:spacing w:after="40"/>
      </w:pPr>
    </w:p>
    <w:p w14:paraId="048BF92D" w14:textId="40709EEA" w:rsidR="009F271C" w:rsidRDefault="009F271C">
      <w:pPr>
        <w:spacing w:after="40"/>
      </w:pPr>
      <w:r w:rsidRPr="009F271C">
        <w:drawing>
          <wp:inline distT="0" distB="0" distL="0" distR="0" wp14:anchorId="3B8D478E" wp14:editId="4184C180">
            <wp:extent cx="6188710" cy="3627755"/>
            <wp:effectExtent l="0" t="0" r="2540" b="0"/>
            <wp:docPr id="197825630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563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1BADB" w14:textId="77777777" w:rsidR="00E9098E" w:rsidRDefault="00E9098E">
      <w:pPr>
        <w:spacing w:after="40"/>
      </w:pPr>
    </w:p>
    <w:p w14:paraId="1AAD7CBF" w14:textId="77777777" w:rsidR="00E9098E" w:rsidRDefault="00E9098E">
      <w:pPr>
        <w:spacing w:after="40"/>
      </w:pPr>
    </w:p>
    <w:p w14:paraId="23C39D6D" w14:textId="267E5F52" w:rsidR="00E9098E" w:rsidRDefault="00E9098E">
      <w:r>
        <w:br w:type="page"/>
      </w:r>
    </w:p>
    <w:p w14:paraId="7F952975" w14:textId="1D03643A" w:rsidR="009F271C" w:rsidRDefault="00E9098E" w:rsidP="00E9098E">
      <w:pPr>
        <w:pStyle w:val="ae"/>
        <w:numPr>
          <w:ilvl w:val="0"/>
          <w:numId w:val="10"/>
        </w:numPr>
        <w:spacing w:after="40"/>
      </w:pPr>
      <w:r>
        <w:rPr>
          <w:rFonts w:hint="cs"/>
          <w:cs/>
          <w:lang w:bidi="th-TH"/>
        </w:rPr>
        <w:lastRenderedPageBreak/>
        <w:t xml:space="preserve">กด </w:t>
      </w:r>
      <w:r>
        <w:rPr>
          <w:lang w:bidi="th-TH"/>
        </w:rPr>
        <w:t xml:space="preserve">“Authorize Claude” </w:t>
      </w:r>
      <w:r>
        <w:rPr>
          <w:rFonts w:hint="cs"/>
          <w:cs/>
          <w:lang w:bidi="th-TH"/>
        </w:rPr>
        <w:t xml:space="preserve">และ เปิดปิด </w:t>
      </w:r>
      <w:r>
        <w:rPr>
          <w:lang w:bidi="th-TH"/>
        </w:rPr>
        <w:t xml:space="preserve">Claude </w:t>
      </w:r>
      <w:r>
        <w:rPr>
          <w:rFonts w:hint="cs"/>
          <w:cs/>
          <w:lang w:bidi="th-TH"/>
        </w:rPr>
        <w:t>ใหม่</w:t>
      </w:r>
    </w:p>
    <w:p w14:paraId="6202115B" w14:textId="77777777" w:rsidR="00E9098E" w:rsidRDefault="00E9098E">
      <w:pPr>
        <w:spacing w:after="40"/>
      </w:pPr>
    </w:p>
    <w:p w14:paraId="2DDBB82C" w14:textId="7EDEEE1B" w:rsidR="009F271C" w:rsidRDefault="009F271C">
      <w:pPr>
        <w:spacing w:after="40"/>
      </w:pPr>
      <w:r w:rsidRPr="009F271C">
        <w:drawing>
          <wp:inline distT="0" distB="0" distL="0" distR="0" wp14:anchorId="49617E0A" wp14:editId="193B5A7B">
            <wp:extent cx="6188710" cy="6858635"/>
            <wp:effectExtent l="0" t="0" r="2540" b="0"/>
            <wp:docPr id="198360424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042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85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A6667" w14:textId="26972F52" w:rsidR="00E9098E" w:rsidRDefault="00E9098E">
      <w:r>
        <w:br w:type="page"/>
      </w:r>
    </w:p>
    <w:p w14:paraId="2ECD0D03" w14:textId="725DB1E7" w:rsidR="00311A1B" w:rsidRDefault="0086739E">
      <w:pPr>
        <w:spacing w:before="280" w:after="120" w:line="336" w:lineRule="auto"/>
        <w:rPr>
          <w:rFonts w:hint="eastAsia"/>
        </w:rPr>
      </w:pPr>
      <w:r>
        <w:rPr>
          <w:b/>
          <w:color w:val="1F3864"/>
          <w:sz w:val="34"/>
        </w:rPr>
        <w:lastRenderedPageBreak/>
        <w:t>2. GitHub MCP Setup</w:t>
      </w:r>
    </w:p>
    <w:p w14:paraId="0B78EA0F" w14:textId="77777777" w:rsidR="00311A1B" w:rsidRDefault="0086739E">
      <w:pPr>
        <w:spacing w:before="200" w:after="80" w:line="336" w:lineRule="auto"/>
        <w:rPr>
          <w:rFonts w:hint="eastAsia"/>
        </w:rPr>
      </w:pPr>
      <w:r>
        <w:rPr>
          <w:b/>
          <w:color w:val="2E74B5"/>
        </w:rPr>
        <w:t>ภาพรวม</w:t>
      </w:r>
    </w:p>
    <w:p w14:paraId="38B7FD3E" w14:textId="129BDB2F" w:rsidR="00311A1B" w:rsidRDefault="0086739E">
      <w:pPr>
        <w:spacing w:after="120" w:line="360" w:lineRule="auto"/>
      </w:pPr>
      <w:r>
        <w:rPr>
          <w:color w:val="202020"/>
        </w:rPr>
        <w:t xml:space="preserve">GitHub MCP </w:t>
      </w:r>
      <w:r>
        <w:rPr>
          <w:color w:val="202020"/>
        </w:rPr>
        <w:t xml:space="preserve">ช่วยให้ Claude ทำงานกับ repository ขององค์กร Siam-GS-Battery ได้โดยตรง เช่น อ่านไฟล์, สร้าง branch, commit, เปิด Pull Request และจัดการ issues </w:t>
      </w:r>
    </w:p>
    <w:p w14:paraId="52A141A0" w14:textId="77777777" w:rsidR="003B2666" w:rsidRDefault="003B2666" w:rsidP="003B2666">
      <w:pPr>
        <w:spacing w:before="200" w:after="80" w:line="336" w:lineRule="auto"/>
        <w:rPr>
          <w:rFonts w:hint="eastAsia"/>
        </w:rPr>
      </w:pPr>
      <w:proofErr w:type="spellStart"/>
      <w:r>
        <w:rPr>
          <w:b/>
          <w:color w:val="2E74B5"/>
        </w:rPr>
        <w:t>สิ่งที่ต้องเตรียม</w:t>
      </w:r>
      <w:proofErr w:type="spellEnd"/>
      <w:r>
        <w:rPr>
          <w:b/>
          <w:color w:val="2E74B5"/>
        </w:rPr>
        <w:t xml:space="preserve"> (Prerequisites)</w:t>
      </w:r>
    </w:p>
    <w:p w14:paraId="674227FB" w14:textId="77777777" w:rsidR="003B2666" w:rsidRPr="003B2666" w:rsidRDefault="003B2666" w:rsidP="003B2666">
      <w:pPr>
        <w:pStyle w:val="a0"/>
        <w:spacing w:after="120" w:line="360" w:lineRule="auto"/>
      </w:pPr>
      <w:proofErr w:type="spellStart"/>
      <w:r>
        <w:rPr>
          <w:color w:val="202020"/>
        </w:rPr>
        <w:t>บัญชี</w:t>
      </w:r>
      <w:proofErr w:type="spellEnd"/>
      <w:r>
        <w:rPr>
          <w:color w:val="202020"/>
        </w:rPr>
        <w:t xml:space="preserve"> </w:t>
      </w:r>
      <w:hyperlink r:id="rId12" w:history="1">
        <w:proofErr w:type="spellStart"/>
        <w:r w:rsidRPr="0027450B">
          <w:rPr>
            <w:rStyle w:val="affa"/>
          </w:rPr>
          <w:t>Github</w:t>
        </w:r>
        <w:proofErr w:type="spellEnd"/>
      </w:hyperlink>
      <w:r>
        <w:rPr>
          <w:color w:val="202020"/>
        </w:rPr>
        <w:t xml:space="preserve"> </w:t>
      </w:r>
      <w:proofErr w:type="spellStart"/>
      <w:r>
        <w:rPr>
          <w:color w:val="202020"/>
        </w:rPr>
        <w:t>ที่ล็อกอินด้วยบัญชีองค์กร</w:t>
      </w:r>
      <w:proofErr w:type="spellEnd"/>
      <w:r>
        <w:rPr>
          <w:color w:val="202020"/>
        </w:rPr>
        <w:t xml:space="preserve"> (gsbattery.co.th)</w:t>
      </w:r>
    </w:p>
    <w:p w14:paraId="06FA7D30" w14:textId="26996EF3" w:rsidR="003B2666" w:rsidRDefault="003B2666" w:rsidP="003B2666">
      <w:pPr>
        <w:pStyle w:val="a0"/>
        <w:spacing w:after="120" w:line="360" w:lineRule="auto"/>
        <w:rPr>
          <w:rFonts w:hint="eastAsia"/>
        </w:rPr>
      </w:pPr>
      <w:r w:rsidRPr="003B2666">
        <w:rPr>
          <w:rFonts w:hint="cs"/>
          <w:color w:val="202020"/>
          <w:szCs w:val="28"/>
          <w:cs/>
          <w:lang w:bidi="th-TH"/>
        </w:rPr>
        <w:t>โปรแกรม</w:t>
      </w:r>
      <w:r w:rsidRPr="003B2666">
        <w:rPr>
          <w:rFonts w:hint="cs"/>
          <w:color w:val="202020"/>
          <w:cs/>
          <w:lang w:bidi="th-TH"/>
        </w:rPr>
        <w:t xml:space="preserve"> </w:t>
      </w:r>
      <w:hyperlink r:id="rId13" w:history="1">
        <w:r w:rsidRPr="0027450B">
          <w:rPr>
            <w:rStyle w:val="affa"/>
          </w:rPr>
          <w:t>Claude Desktop</w:t>
        </w:r>
      </w:hyperlink>
      <w:r w:rsidRPr="003B2666">
        <w:rPr>
          <w:color w:val="202020"/>
        </w:rPr>
        <w:t xml:space="preserve"> </w:t>
      </w:r>
      <w:proofErr w:type="spellStart"/>
      <w:r w:rsidRPr="003B2666">
        <w:rPr>
          <w:color w:val="202020"/>
        </w:rPr>
        <w:t>ที่ล็อกอินด้วยบัญชีองค์กร</w:t>
      </w:r>
      <w:proofErr w:type="spellEnd"/>
      <w:r w:rsidRPr="003B2666">
        <w:rPr>
          <w:color w:val="202020"/>
        </w:rPr>
        <w:t xml:space="preserve"> (gsbattery.co.th)</w:t>
      </w:r>
    </w:p>
    <w:p w14:paraId="2ABB727F" w14:textId="77777777" w:rsidR="003B2666" w:rsidRDefault="003B2666" w:rsidP="003B2666">
      <w:pPr>
        <w:spacing w:before="200" w:after="80" w:line="336" w:lineRule="auto"/>
        <w:rPr>
          <w:b/>
          <w:color w:val="2E74B5"/>
        </w:rPr>
      </w:pPr>
    </w:p>
    <w:p w14:paraId="2D80FEA5" w14:textId="77777777" w:rsidR="003B2666" w:rsidRDefault="003B2666" w:rsidP="003B2666">
      <w:pPr>
        <w:spacing w:before="200" w:after="80" w:line="336" w:lineRule="auto"/>
        <w:rPr>
          <w:b/>
          <w:color w:val="2E74B5"/>
        </w:rPr>
      </w:pPr>
    </w:p>
    <w:p w14:paraId="7EF2D30E" w14:textId="77777777" w:rsidR="003B2666" w:rsidRDefault="003B2666" w:rsidP="003B2666">
      <w:pPr>
        <w:spacing w:before="200" w:after="80" w:line="336" w:lineRule="auto"/>
        <w:rPr>
          <w:b/>
          <w:color w:val="2E74B5"/>
        </w:rPr>
      </w:pPr>
    </w:p>
    <w:p w14:paraId="0C796B7A" w14:textId="77777777" w:rsidR="003B2666" w:rsidRDefault="003B2666">
      <w:pPr>
        <w:rPr>
          <w:b/>
          <w:color w:val="2E74B5"/>
        </w:rPr>
      </w:pPr>
      <w:r>
        <w:rPr>
          <w:b/>
          <w:color w:val="2E74B5"/>
        </w:rPr>
        <w:br w:type="page"/>
      </w:r>
    </w:p>
    <w:p w14:paraId="1EA1D912" w14:textId="56135279" w:rsidR="003B2666" w:rsidRDefault="0086739E" w:rsidP="003B2666">
      <w:pPr>
        <w:spacing w:before="200" w:after="80" w:line="336" w:lineRule="auto"/>
      </w:pPr>
      <w:proofErr w:type="spellStart"/>
      <w:r>
        <w:rPr>
          <w:b/>
          <w:color w:val="2E74B5"/>
        </w:rPr>
        <w:lastRenderedPageBreak/>
        <w:t>ขั้นตอนการติดตั้ง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962"/>
      </w:tblGrid>
      <w:tr w:rsidR="00311A1B" w14:paraId="025F58E3" w14:textId="77777777">
        <w:tc>
          <w:tcPr>
            <w:tcW w:w="974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D6891F4" w14:textId="416D7156" w:rsidR="003B2666" w:rsidRDefault="003B2666" w:rsidP="003B2666">
            <w:pPr>
              <w:pStyle w:val="ae"/>
              <w:numPr>
                <w:ilvl w:val="0"/>
                <w:numId w:val="12"/>
              </w:numPr>
              <w:spacing w:before="200" w:after="80" w:line="336" w:lineRule="auto"/>
            </w:pPr>
            <w:r>
              <w:rPr>
                <w:rFonts w:hint="cs"/>
                <w:cs/>
                <w:lang w:bidi="th-TH"/>
              </w:rPr>
              <w:t xml:space="preserve">กดที่ </w:t>
            </w:r>
            <w:r>
              <w:rPr>
                <w:lang w:bidi="th-TH"/>
              </w:rPr>
              <w:t>“</w:t>
            </w:r>
            <w:r>
              <w:rPr>
                <w:rFonts w:hint="cs"/>
                <w:cs/>
                <w:lang w:bidi="th-TH"/>
              </w:rPr>
              <w:t>+</w:t>
            </w:r>
            <w:r>
              <w:rPr>
                <w:lang w:bidi="th-TH"/>
              </w:rPr>
              <w:t xml:space="preserve">” &gt; </w:t>
            </w:r>
            <w:r>
              <w:rPr>
                <w:rFonts w:hint="cs"/>
                <w:cs/>
                <w:lang w:bidi="th-TH"/>
              </w:rPr>
              <w:t xml:space="preserve">กดที่ </w:t>
            </w:r>
            <w:r>
              <w:rPr>
                <w:lang w:bidi="th-TH"/>
              </w:rPr>
              <w:t xml:space="preserve">“Connectors” &gt; </w:t>
            </w:r>
            <w:r>
              <w:rPr>
                <w:rFonts w:hint="cs"/>
                <w:cs/>
                <w:lang w:bidi="th-TH"/>
              </w:rPr>
              <w:t xml:space="preserve">กดที่ </w:t>
            </w:r>
            <w:r>
              <w:rPr>
                <w:lang w:bidi="th-TH"/>
              </w:rPr>
              <w:t>“Add connector”</w:t>
            </w:r>
          </w:p>
          <w:p w14:paraId="2FB4353A" w14:textId="77777777" w:rsidR="003B2666" w:rsidRDefault="003B2666" w:rsidP="003B2666">
            <w:pPr>
              <w:spacing w:after="40"/>
            </w:pPr>
            <w:r w:rsidRPr="009F271C">
              <w:drawing>
                <wp:inline distT="0" distB="0" distL="0" distR="0" wp14:anchorId="2E88020B" wp14:editId="32C32980">
                  <wp:extent cx="6188710" cy="3589020"/>
                  <wp:effectExtent l="0" t="0" r="2540" b="0"/>
                  <wp:docPr id="2045499252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861573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589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6AC804" w14:textId="77777777" w:rsidR="003B2666" w:rsidRDefault="003B2666" w:rsidP="003B2666">
            <w:pPr>
              <w:spacing w:after="40"/>
            </w:pPr>
          </w:p>
          <w:p w14:paraId="5362B954" w14:textId="77777777" w:rsidR="00311A1B" w:rsidRDefault="00311A1B" w:rsidP="0027450B"/>
          <w:p w14:paraId="1AB3E4DB" w14:textId="1B24B056" w:rsidR="003B2666" w:rsidRDefault="003B2666" w:rsidP="0027450B"/>
        </w:tc>
      </w:tr>
    </w:tbl>
    <w:p w14:paraId="713C3DF3" w14:textId="77777777" w:rsidR="00311A1B" w:rsidRDefault="00311A1B">
      <w:pPr>
        <w:spacing w:after="40"/>
        <w:rPr>
          <w:rFonts w:hint="eastAsia"/>
        </w:rPr>
      </w:pPr>
    </w:p>
    <w:p w14:paraId="134A5458" w14:textId="79461C97" w:rsidR="003B2666" w:rsidRDefault="00E9098E" w:rsidP="003B2666">
      <w:pPr>
        <w:pStyle w:val="ae"/>
        <w:numPr>
          <w:ilvl w:val="0"/>
          <w:numId w:val="12"/>
        </w:numPr>
        <w:spacing w:after="40"/>
      </w:pPr>
      <w:r w:rsidRPr="003B2666">
        <w:rPr>
          <w:b/>
          <w:color w:val="1F3864"/>
          <w:sz w:val="34"/>
        </w:rPr>
        <w:br w:type="page"/>
      </w:r>
      <w:r w:rsidR="003B2666">
        <w:rPr>
          <w:rFonts w:hint="cs"/>
          <w:cs/>
          <w:lang w:bidi="th-TH"/>
        </w:rPr>
        <w:lastRenderedPageBreak/>
        <w:t xml:space="preserve">พิมในช่องค้นหาว่า </w:t>
      </w:r>
      <w:r w:rsidR="003B2666">
        <w:rPr>
          <w:lang w:bidi="th-TH"/>
        </w:rPr>
        <w:t>“</w:t>
      </w:r>
      <w:proofErr w:type="spellStart"/>
      <w:r w:rsidR="003B2666">
        <w:rPr>
          <w:lang w:bidi="th-TH"/>
        </w:rPr>
        <w:t>Github</w:t>
      </w:r>
      <w:proofErr w:type="spellEnd"/>
      <w:r w:rsidR="003B2666">
        <w:rPr>
          <w:lang w:bidi="th-TH"/>
        </w:rPr>
        <w:t xml:space="preserve"> MCP Server”</w:t>
      </w:r>
      <w:r w:rsidR="003B2666">
        <w:rPr>
          <w:lang w:bidi="th-TH"/>
        </w:rPr>
        <w:t xml:space="preserve"> &gt; </w:t>
      </w:r>
      <w:r w:rsidR="003B2666">
        <w:rPr>
          <w:rFonts w:hint="cs"/>
          <w:cs/>
          <w:lang w:bidi="th-TH"/>
        </w:rPr>
        <w:t xml:space="preserve">กดที่ </w:t>
      </w:r>
      <w:r w:rsidR="003B2666">
        <w:rPr>
          <w:lang w:bidi="th-TH"/>
        </w:rPr>
        <w:t>“</w:t>
      </w:r>
      <w:r w:rsidR="003B2666">
        <w:rPr>
          <w:rFonts w:hint="cs"/>
          <w:cs/>
          <w:lang w:bidi="th-TH"/>
        </w:rPr>
        <w:t xml:space="preserve">กล่อง </w:t>
      </w:r>
      <w:proofErr w:type="spellStart"/>
      <w:r w:rsidR="003B2666">
        <w:rPr>
          <w:lang w:bidi="th-TH"/>
        </w:rPr>
        <w:t>Github</w:t>
      </w:r>
      <w:proofErr w:type="spellEnd"/>
      <w:r w:rsidR="003B2666">
        <w:rPr>
          <w:lang w:bidi="th-TH"/>
        </w:rPr>
        <w:t xml:space="preserve"> MCP Server</w:t>
      </w:r>
      <w:r w:rsidR="003B2666">
        <w:rPr>
          <w:lang w:bidi="th-TH"/>
        </w:rPr>
        <w:t>”</w:t>
      </w:r>
    </w:p>
    <w:p w14:paraId="34502778" w14:textId="77777777" w:rsidR="003B2666" w:rsidRDefault="003B2666" w:rsidP="003B2666">
      <w:pPr>
        <w:spacing w:after="40"/>
      </w:pPr>
    </w:p>
    <w:p w14:paraId="743EECFC" w14:textId="6ACE638E" w:rsidR="003B2666" w:rsidRDefault="003B2666" w:rsidP="003B2666">
      <w:pPr>
        <w:rPr>
          <w:b/>
          <w:color w:val="1F3864"/>
          <w:sz w:val="34"/>
        </w:rPr>
      </w:pPr>
      <w:r w:rsidRPr="003B2666">
        <w:rPr>
          <w:b/>
          <w:color w:val="1F3864"/>
          <w:sz w:val="34"/>
        </w:rPr>
        <w:drawing>
          <wp:inline distT="0" distB="0" distL="0" distR="0" wp14:anchorId="557DDA9A" wp14:editId="19FA2557">
            <wp:extent cx="6188710" cy="3626485"/>
            <wp:effectExtent l="0" t="0" r="2540" b="0"/>
            <wp:docPr id="106082742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274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BFF02" w14:textId="77777777" w:rsidR="003B2666" w:rsidRDefault="003B2666" w:rsidP="003B2666">
      <w:pPr>
        <w:rPr>
          <w:b/>
          <w:color w:val="1F3864"/>
          <w:sz w:val="34"/>
        </w:rPr>
      </w:pPr>
    </w:p>
    <w:p w14:paraId="7665C850" w14:textId="39C28918" w:rsidR="003B2666" w:rsidRDefault="003B2666">
      <w:pPr>
        <w:rPr>
          <w:b/>
          <w:color w:val="1F3864"/>
          <w:sz w:val="34"/>
        </w:rPr>
      </w:pPr>
      <w:r>
        <w:rPr>
          <w:b/>
          <w:color w:val="1F3864"/>
          <w:sz w:val="34"/>
        </w:rPr>
        <w:br w:type="page"/>
      </w:r>
    </w:p>
    <w:p w14:paraId="362D4B8D" w14:textId="3A746456" w:rsidR="003B2666" w:rsidRDefault="003B2666" w:rsidP="003B2666">
      <w:pPr>
        <w:pStyle w:val="ae"/>
        <w:numPr>
          <w:ilvl w:val="0"/>
          <w:numId w:val="12"/>
        </w:numPr>
        <w:spacing w:after="40"/>
        <w:rPr>
          <w:rFonts w:hint="cs"/>
          <w:lang w:bidi="th-TH"/>
        </w:rPr>
      </w:pPr>
      <w:r>
        <w:rPr>
          <w:rFonts w:hint="cs"/>
          <w:cs/>
          <w:lang w:bidi="th-TH"/>
        </w:rPr>
        <w:lastRenderedPageBreak/>
        <w:t xml:space="preserve">กดปุ่ม </w:t>
      </w:r>
      <w:r>
        <w:rPr>
          <w:lang w:bidi="th-TH"/>
        </w:rPr>
        <w:t>“Connect”</w:t>
      </w:r>
      <w:r w:rsidR="00FE466A">
        <w:rPr>
          <w:lang w:bidi="th-TH"/>
        </w:rPr>
        <w:t xml:space="preserve"> &gt; </w:t>
      </w:r>
      <w:r w:rsidR="00FE466A">
        <w:rPr>
          <w:rFonts w:hint="cs"/>
          <w:cs/>
          <w:lang w:bidi="th-TH"/>
        </w:rPr>
        <w:t xml:space="preserve">ล็อกอิน </w:t>
      </w:r>
      <w:r w:rsidR="00FE466A">
        <w:rPr>
          <w:lang w:bidi="th-TH"/>
        </w:rPr>
        <w:t xml:space="preserve">&gt; </w:t>
      </w:r>
      <w:r w:rsidR="00FE466A">
        <w:rPr>
          <w:rFonts w:hint="cs"/>
          <w:cs/>
          <w:lang w:bidi="th-TH"/>
        </w:rPr>
        <w:t xml:space="preserve">เปิดปิด </w:t>
      </w:r>
      <w:r w:rsidR="00FE466A">
        <w:rPr>
          <w:lang w:bidi="th-TH"/>
        </w:rPr>
        <w:t xml:space="preserve">Claude </w:t>
      </w:r>
      <w:r w:rsidR="00FE466A">
        <w:rPr>
          <w:rFonts w:hint="cs"/>
          <w:cs/>
          <w:lang w:bidi="th-TH"/>
        </w:rPr>
        <w:t>ใหม่</w:t>
      </w:r>
    </w:p>
    <w:p w14:paraId="31557F51" w14:textId="562C2CFB" w:rsidR="003B2666" w:rsidRDefault="003B2666" w:rsidP="003B2666">
      <w:pPr>
        <w:ind w:left="360"/>
        <w:rPr>
          <w:b/>
          <w:color w:val="1F3864"/>
          <w:sz w:val="34"/>
        </w:rPr>
      </w:pPr>
    </w:p>
    <w:p w14:paraId="04151823" w14:textId="1BA7A9E3" w:rsidR="003B2666" w:rsidRPr="003B2666" w:rsidRDefault="003B2666" w:rsidP="003B2666">
      <w:pPr>
        <w:ind w:left="360"/>
        <w:rPr>
          <w:b/>
          <w:color w:val="1F3864"/>
          <w:sz w:val="34"/>
        </w:rPr>
      </w:pPr>
      <w:r w:rsidRPr="003B2666">
        <w:rPr>
          <w:b/>
          <w:color w:val="1F3864"/>
          <w:sz w:val="34"/>
        </w:rPr>
        <w:drawing>
          <wp:inline distT="0" distB="0" distL="0" distR="0" wp14:anchorId="0A2D3393" wp14:editId="3343C626">
            <wp:extent cx="6188710" cy="4027170"/>
            <wp:effectExtent l="0" t="0" r="2540" b="0"/>
            <wp:docPr id="112902549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254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177FB" w14:textId="013B10CD" w:rsidR="00311A1B" w:rsidRDefault="003B2666" w:rsidP="003F1EE7">
      <w:pPr>
        <w:spacing w:after="40"/>
        <w:rPr>
          <w:rFonts w:hint="eastAsia"/>
        </w:rPr>
      </w:pPr>
      <w:r w:rsidRPr="003F1EE7">
        <w:rPr>
          <w:b/>
          <w:color w:val="1F3864"/>
          <w:sz w:val="34"/>
        </w:rPr>
        <w:br w:type="page"/>
      </w:r>
      <w:r w:rsidR="0086739E" w:rsidRPr="003F1EE7">
        <w:rPr>
          <w:b/>
          <w:color w:val="1F3864"/>
          <w:sz w:val="34"/>
        </w:rPr>
        <w:lastRenderedPageBreak/>
        <w:t>3. Agent Skill Setup</w:t>
      </w:r>
    </w:p>
    <w:p w14:paraId="3204B6D2" w14:textId="77777777" w:rsidR="00311A1B" w:rsidRDefault="0086739E">
      <w:pPr>
        <w:spacing w:before="200" w:after="80" w:line="336" w:lineRule="auto"/>
        <w:rPr>
          <w:rFonts w:hint="eastAsia"/>
        </w:rPr>
      </w:pPr>
      <w:r>
        <w:rPr>
          <w:b/>
          <w:color w:val="2E74B5"/>
        </w:rPr>
        <w:t>ภ</w:t>
      </w:r>
      <w:r>
        <w:rPr>
          <w:b/>
          <w:color w:val="2E74B5"/>
        </w:rPr>
        <w:t>าพรวม</w:t>
      </w:r>
    </w:p>
    <w:p w14:paraId="79E65992" w14:textId="77777777" w:rsidR="00311A1B" w:rsidRDefault="0086739E">
      <w:pPr>
        <w:spacing w:after="120" w:line="360" w:lineRule="auto"/>
        <w:rPr>
          <w:rFonts w:hint="eastAsia"/>
        </w:rPr>
      </w:pPr>
      <w:r>
        <w:rPr>
          <w:color w:val="202020"/>
        </w:rPr>
        <w:t xml:space="preserve">Agent Skill </w:t>
      </w:r>
      <w:r>
        <w:rPr>
          <w:color w:val="202020"/>
        </w:rPr>
        <w:t>คือชุดความรู้และข้อกำหนดที่สอนให้ Claude ทำงานตามมาตรฐานของทีม โดย skill หลักของโครงการคือ sopify-sdlc ซึ่งครอบคลุม SOP ตลอดวงจรพัฒนา: Requirements · Design · Database · Development · Testing · Git Workflow · Deploy</w:t>
      </w:r>
    </w:p>
    <w:p w14:paraId="15073A97" w14:textId="77777777" w:rsidR="00311A1B" w:rsidRDefault="0086739E">
      <w:pPr>
        <w:spacing w:before="200" w:after="80" w:line="336" w:lineRule="auto"/>
        <w:rPr>
          <w:rFonts w:hint="eastAsia"/>
        </w:rPr>
      </w:pPr>
      <w:r>
        <w:rPr>
          <w:b/>
          <w:color w:val="2E74B5"/>
        </w:rPr>
        <w:t>โครงสร้างไฟล์ใน repository agent-skill</w:t>
      </w:r>
    </w:p>
    <w:p w14:paraId="515F72C5" w14:textId="77777777" w:rsidR="00311A1B" w:rsidRDefault="0086739E">
      <w:pPr>
        <w:pStyle w:val="a0"/>
        <w:spacing w:after="120" w:line="360" w:lineRule="auto"/>
        <w:rPr>
          <w:rFonts w:hint="eastAsia"/>
        </w:rPr>
      </w:pPr>
      <w:r>
        <w:rPr>
          <w:color w:val="202020"/>
        </w:rPr>
        <w:t xml:space="preserve">skill-sop-sdlc/SKILL.md — </w:t>
      </w:r>
      <w:r>
        <w:rPr>
          <w:color w:val="202020"/>
        </w:rPr>
        <w:t>เนื้อหา SOP หลักที่ Claude ใช้อ้างอิง</w:t>
      </w:r>
    </w:p>
    <w:p w14:paraId="55C2C715" w14:textId="77777777" w:rsidR="00311A1B" w:rsidRDefault="0086739E">
      <w:pPr>
        <w:pStyle w:val="a0"/>
        <w:spacing w:after="120" w:line="360" w:lineRule="auto"/>
        <w:rPr>
          <w:rFonts w:hint="eastAsia"/>
        </w:rPr>
      </w:pPr>
      <w:r>
        <w:rPr>
          <w:color w:val="202020"/>
        </w:rPr>
        <w:t xml:space="preserve">skill-sop-sdlc/ref/ — </w:t>
      </w:r>
      <w:r>
        <w:rPr>
          <w:color w:val="202020"/>
        </w:rPr>
        <w:t>เอกสารอ้างอิงเพิ่มเติมของแต่ละ phase</w:t>
      </w:r>
    </w:p>
    <w:p w14:paraId="2C5C5077" w14:textId="77777777" w:rsidR="00311A1B" w:rsidRDefault="0086739E">
      <w:pPr>
        <w:pStyle w:val="a0"/>
        <w:spacing w:after="120" w:line="360" w:lineRule="auto"/>
      </w:pPr>
      <w:r>
        <w:rPr>
          <w:color w:val="202020"/>
        </w:rPr>
        <w:t xml:space="preserve">skill-sop-sdlc/evals/ — </w:t>
      </w:r>
      <w:r>
        <w:rPr>
          <w:color w:val="202020"/>
        </w:rPr>
        <w:t>ชุดทดสอบสำหรับ</w:t>
      </w:r>
      <w:proofErr w:type="spellStart"/>
      <w:r>
        <w:rPr>
          <w:color w:val="202020"/>
        </w:rPr>
        <w:t>วัดคุณภาพของ</w:t>
      </w:r>
      <w:proofErr w:type="spellEnd"/>
      <w:r>
        <w:rPr>
          <w:color w:val="202020"/>
        </w:rPr>
        <w:t xml:space="preserve"> skill</w:t>
      </w:r>
    </w:p>
    <w:p w14:paraId="699A8D2C" w14:textId="77777777" w:rsidR="003F1EE7" w:rsidRDefault="003F1EE7" w:rsidP="003F1EE7">
      <w:pPr>
        <w:pStyle w:val="a0"/>
        <w:numPr>
          <w:ilvl w:val="0"/>
          <w:numId w:val="0"/>
        </w:numPr>
        <w:spacing w:after="120" w:line="360" w:lineRule="auto"/>
        <w:ind w:left="360" w:hanging="360"/>
      </w:pPr>
    </w:p>
    <w:p w14:paraId="4083C620" w14:textId="77777777" w:rsidR="003F1EE7" w:rsidRDefault="003F1EE7" w:rsidP="003F1EE7">
      <w:pPr>
        <w:spacing w:before="200" w:after="80" w:line="336" w:lineRule="auto"/>
      </w:pPr>
      <w:proofErr w:type="spellStart"/>
      <w:r>
        <w:rPr>
          <w:b/>
          <w:color w:val="2E74B5"/>
        </w:rPr>
        <w:t>สิ่งที่ต้องเตรียม</w:t>
      </w:r>
      <w:proofErr w:type="spellEnd"/>
      <w:r>
        <w:rPr>
          <w:b/>
          <w:color w:val="2E74B5"/>
        </w:rPr>
        <w:t xml:space="preserve"> (Prerequisites)</w:t>
      </w:r>
    </w:p>
    <w:p w14:paraId="1BBF1216" w14:textId="6C0316DF" w:rsidR="003F1EE7" w:rsidRDefault="003F1EE7" w:rsidP="003F1EE7">
      <w:pPr>
        <w:pStyle w:val="a0"/>
      </w:pPr>
      <w:r>
        <w:rPr>
          <w:rFonts w:hint="cs"/>
          <w:cs/>
          <w:lang w:bidi="th-TH"/>
        </w:rPr>
        <w:t xml:space="preserve">ไฟล์ </w:t>
      </w:r>
      <w:hyperlink r:id="rId16" w:history="1">
        <w:r w:rsidRPr="003F1EE7">
          <w:rPr>
            <w:rStyle w:val="affa"/>
            <w:lang w:bidi="th-TH"/>
          </w:rPr>
          <w:t>SKI</w:t>
        </w:r>
        <w:r w:rsidRPr="003F1EE7">
          <w:rPr>
            <w:rStyle w:val="affa"/>
            <w:lang w:bidi="th-TH"/>
          </w:rPr>
          <w:t>L</w:t>
        </w:r>
        <w:r w:rsidRPr="003F1EE7">
          <w:rPr>
            <w:rStyle w:val="affa"/>
            <w:lang w:bidi="th-TH"/>
          </w:rPr>
          <w:t>L</w:t>
        </w:r>
      </w:hyperlink>
    </w:p>
    <w:p w14:paraId="3A1748FD" w14:textId="77777777" w:rsidR="003F1EE7" w:rsidRDefault="003F1EE7" w:rsidP="003F1EE7">
      <w:pPr>
        <w:pStyle w:val="a0"/>
        <w:spacing w:after="120" w:line="360" w:lineRule="auto"/>
        <w:rPr>
          <w:rFonts w:hint="eastAsia"/>
        </w:rPr>
      </w:pPr>
      <w:r w:rsidRPr="003B2666">
        <w:rPr>
          <w:rFonts w:hint="cs"/>
          <w:color w:val="202020"/>
          <w:szCs w:val="28"/>
          <w:cs/>
          <w:lang w:bidi="th-TH"/>
        </w:rPr>
        <w:t>โปรแกรม</w:t>
      </w:r>
      <w:r w:rsidRPr="003B2666">
        <w:rPr>
          <w:rFonts w:hint="cs"/>
          <w:color w:val="202020"/>
          <w:cs/>
          <w:lang w:bidi="th-TH"/>
        </w:rPr>
        <w:t xml:space="preserve"> </w:t>
      </w:r>
      <w:hyperlink r:id="rId17" w:history="1">
        <w:r w:rsidRPr="0027450B">
          <w:rPr>
            <w:rStyle w:val="affa"/>
          </w:rPr>
          <w:t>Claude Desktop</w:t>
        </w:r>
      </w:hyperlink>
      <w:r w:rsidRPr="003B2666">
        <w:rPr>
          <w:color w:val="202020"/>
        </w:rPr>
        <w:t xml:space="preserve"> </w:t>
      </w:r>
      <w:proofErr w:type="spellStart"/>
      <w:r w:rsidRPr="003B2666">
        <w:rPr>
          <w:color w:val="202020"/>
        </w:rPr>
        <w:t>ที่ล็อกอินด้วยบัญชีองค์กร</w:t>
      </w:r>
      <w:proofErr w:type="spellEnd"/>
      <w:r w:rsidRPr="003B2666">
        <w:rPr>
          <w:color w:val="202020"/>
        </w:rPr>
        <w:t xml:space="preserve"> (gsbattery.co.th)</w:t>
      </w:r>
    </w:p>
    <w:p w14:paraId="0D098018" w14:textId="77777777" w:rsidR="003F1EE7" w:rsidRDefault="003F1EE7" w:rsidP="003F1EE7">
      <w:pPr>
        <w:pStyle w:val="a0"/>
        <w:numPr>
          <w:ilvl w:val="0"/>
          <w:numId w:val="0"/>
        </w:numPr>
        <w:spacing w:after="120" w:line="360" w:lineRule="auto"/>
        <w:ind w:left="360" w:hanging="360"/>
        <w:rPr>
          <w:rFonts w:hint="eastAsia"/>
        </w:rPr>
      </w:pPr>
    </w:p>
    <w:p w14:paraId="03FACF26" w14:textId="77777777" w:rsidR="003F1EE7" w:rsidRDefault="003F1EE7">
      <w:pPr>
        <w:rPr>
          <w:b/>
          <w:color w:val="2E74B5"/>
        </w:rPr>
      </w:pPr>
      <w:r>
        <w:rPr>
          <w:b/>
          <w:color w:val="2E74B5"/>
        </w:rPr>
        <w:br w:type="page"/>
      </w:r>
    </w:p>
    <w:p w14:paraId="060B48B4" w14:textId="79F0D7DC" w:rsidR="00E74BA7" w:rsidRDefault="0086739E">
      <w:pPr>
        <w:spacing w:before="200" w:after="80" w:line="336" w:lineRule="auto"/>
      </w:pPr>
      <w:proofErr w:type="spellStart"/>
      <w:r>
        <w:rPr>
          <w:b/>
          <w:color w:val="2E74B5"/>
        </w:rPr>
        <w:lastRenderedPageBreak/>
        <w:t>ขั้นตอนการติดตั้ง</w:t>
      </w:r>
      <w:proofErr w:type="spellEnd"/>
    </w:p>
    <w:p w14:paraId="43B620F4" w14:textId="05CF2B98" w:rsidR="00E74BA7" w:rsidRDefault="00E74BA7" w:rsidP="00E74BA7">
      <w:pPr>
        <w:pStyle w:val="ae"/>
        <w:numPr>
          <w:ilvl w:val="0"/>
          <w:numId w:val="16"/>
        </w:numPr>
        <w:spacing w:before="200" w:after="80" w:line="336" w:lineRule="auto"/>
      </w:pPr>
      <w:r>
        <w:rPr>
          <w:rFonts w:hint="cs"/>
          <w:cs/>
          <w:lang w:bidi="th-TH"/>
        </w:rPr>
        <w:t xml:space="preserve">เปิด </w:t>
      </w:r>
      <w:r>
        <w:rPr>
          <w:lang w:bidi="th-TH"/>
        </w:rPr>
        <w:t xml:space="preserve">“Sidebar” &gt; </w:t>
      </w:r>
      <w:r>
        <w:rPr>
          <w:rFonts w:hint="cs"/>
          <w:cs/>
          <w:lang w:bidi="th-TH"/>
        </w:rPr>
        <w:t xml:space="preserve">กดที่ </w:t>
      </w:r>
      <w:r>
        <w:rPr>
          <w:lang w:bidi="th-TH"/>
        </w:rPr>
        <w:t xml:space="preserve">“Account” &gt; </w:t>
      </w:r>
      <w:r>
        <w:rPr>
          <w:rFonts w:hint="cs"/>
          <w:cs/>
          <w:lang w:bidi="th-TH"/>
        </w:rPr>
        <w:t xml:space="preserve">กดที่  </w:t>
      </w:r>
      <w:r>
        <w:rPr>
          <w:lang w:bidi="th-TH"/>
        </w:rPr>
        <w:t>“ Settings”</w:t>
      </w:r>
    </w:p>
    <w:p w14:paraId="5405E47B" w14:textId="77777777" w:rsidR="00E74BA7" w:rsidRDefault="00E74BA7">
      <w:pPr>
        <w:spacing w:before="200" w:after="80" w:line="336" w:lineRule="auto"/>
        <w:rPr>
          <w:rFonts w:hint="eastAsia"/>
        </w:rPr>
      </w:pPr>
    </w:p>
    <w:p w14:paraId="5B50F86B" w14:textId="571AB66F" w:rsidR="003F1EE7" w:rsidRDefault="00E74BA7" w:rsidP="003F1EE7">
      <w:pPr>
        <w:spacing w:after="40"/>
      </w:pPr>
      <w:r w:rsidRPr="00E74BA7">
        <w:drawing>
          <wp:inline distT="0" distB="0" distL="0" distR="0" wp14:anchorId="36D5A75A" wp14:editId="372C856C">
            <wp:extent cx="6188710" cy="3856355"/>
            <wp:effectExtent l="0" t="0" r="2540" b="0"/>
            <wp:docPr id="159040591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059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7068C" w14:textId="77777777" w:rsidR="003F1EE7" w:rsidRDefault="003F1EE7" w:rsidP="003F1EE7">
      <w:pPr>
        <w:spacing w:after="40"/>
      </w:pPr>
    </w:p>
    <w:p w14:paraId="41A3155B" w14:textId="77C82049" w:rsidR="00E74BA7" w:rsidRDefault="00E74BA7">
      <w:r>
        <w:br w:type="page"/>
      </w:r>
    </w:p>
    <w:p w14:paraId="538B87F4" w14:textId="0C227617" w:rsidR="003F1EE7" w:rsidRDefault="00E74BA7" w:rsidP="00E74BA7">
      <w:pPr>
        <w:pStyle w:val="ae"/>
        <w:numPr>
          <w:ilvl w:val="0"/>
          <w:numId w:val="16"/>
        </w:numPr>
      </w:pPr>
      <w:r>
        <w:rPr>
          <w:rFonts w:hint="cs"/>
          <w:cs/>
          <w:lang w:bidi="th-TH"/>
        </w:rPr>
        <w:lastRenderedPageBreak/>
        <w:t xml:space="preserve">กดที่ </w:t>
      </w:r>
      <w:r>
        <w:rPr>
          <w:lang w:bidi="th-TH"/>
        </w:rPr>
        <w:t>“Connectors”</w:t>
      </w:r>
    </w:p>
    <w:p w14:paraId="34375DEC" w14:textId="796089C1" w:rsidR="003F1EE7" w:rsidRDefault="00E74BA7">
      <w:r w:rsidRPr="00E74BA7">
        <w:drawing>
          <wp:inline distT="0" distB="0" distL="0" distR="0" wp14:anchorId="0791A2EF" wp14:editId="09FE2D1D">
            <wp:extent cx="6188710" cy="3582670"/>
            <wp:effectExtent l="0" t="0" r="2540" b="0"/>
            <wp:docPr id="69649715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971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BED03" w14:textId="49A04ABB" w:rsidR="00E74BA7" w:rsidRDefault="00E74BA7">
      <w:r>
        <w:br w:type="page"/>
      </w:r>
    </w:p>
    <w:p w14:paraId="255FBC14" w14:textId="2803F362" w:rsidR="00E74BA7" w:rsidRDefault="00E74BA7" w:rsidP="00E74BA7">
      <w:pPr>
        <w:pStyle w:val="ae"/>
        <w:numPr>
          <w:ilvl w:val="0"/>
          <w:numId w:val="16"/>
        </w:numPr>
      </w:pPr>
      <w:r>
        <w:rPr>
          <w:rFonts w:hint="cs"/>
          <w:cs/>
          <w:lang w:bidi="th-TH"/>
        </w:rPr>
        <w:lastRenderedPageBreak/>
        <w:t xml:space="preserve">กดที่ </w:t>
      </w:r>
      <w:r>
        <w:rPr>
          <w:lang w:bidi="th-TH"/>
        </w:rPr>
        <w:t>“Customize”</w:t>
      </w:r>
    </w:p>
    <w:p w14:paraId="67CBB098" w14:textId="579D3DB2" w:rsidR="00311A1B" w:rsidRDefault="00E74BA7" w:rsidP="003F1EE7">
      <w:r w:rsidRPr="00E74BA7">
        <w:drawing>
          <wp:inline distT="0" distB="0" distL="0" distR="0" wp14:anchorId="4654B2E0" wp14:editId="6F4FCE17">
            <wp:extent cx="6188710" cy="3771900"/>
            <wp:effectExtent l="0" t="0" r="2540" b="0"/>
            <wp:docPr id="92867731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773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917CE" w14:textId="77777777" w:rsidR="00E74BA7" w:rsidRPr="00E74BA7" w:rsidRDefault="00E74BA7" w:rsidP="00E74BA7"/>
    <w:p w14:paraId="36473CDB" w14:textId="77777777" w:rsidR="00E74BA7" w:rsidRPr="00E74BA7" w:rsidRDefault="00E74BA7" w:rsidP="00E74BA7"/>
    <w:p w14:paraId="3A1BC391" w14:textId="77777777" w:rsidR="00E74BA7" w:rsidRPr="00E74BA7" w:rsidRDefault="00E74BA7" w:rsidP="00E74BA7"/>
    <w:p w14:paraId="3171BAE6" w14:textId="77777777" w:rsidR="00E74BA7" w:rsidRPr="00E74BA7" w:rsidRDefault="00E74BA7" w:rsidP="00E74BA7"/>
    <w:p w14:paraId="0CCD6F73" w14:textId="77777777" w:rsidR="00E74BA7" w:rsidRDefault="00E74BA7" w:rsidP="00E74BA7"/>
    <w:p w14:paraId="6F760BDE" w14:textId="77777777" w:rsidR="00E74BA7" w:rsidRDefault="00E74BA7" w:rsidP="00E74BA7"/>
    <w:p w14:paraId="6463C58E" w14:textId="77777777" w:rsidR="00E74BA7" w:rsidRDefault="00E74BA7">
      <w:r>
        <w:br w:type="page"/>
      </w:r>
    </w:p>
    <w:p w14:paraId="00E74678" w14:textId="5984694B" w:rsidR="00E74BA7" w:rsidRDefault="00E74BA7" w:rsidP="00E74BA7">
      <w:pPr>
        <w:pStyle w:val="ae"/>
        <w:numPr>
          <w:ilvl w:val="0"/>
          <w:numId w:val="16"/>
        </w:numPr>
      </w:pPr>
      <w:r>
        <w:rPr>
          <w:rFonts w:hint="cs"/>
          <w:cs/>
          <w:lang w:bidi="th-TH"/>
        </w:rPr>
        <w:lastRenderedPageBreak/>
        <w:t xml:space="preserve">กดที่  </w:t>
      </w:r>
      <w:r w:rsidRPr="00E74BA7">
        <w:drawing>
          <wp:inline distT="0" distB="0" distL="0" distR="0" wp14:anchorId="63E79F13" wp14:editId="47CE89AC">
            <wp:extent cx="314369" cy="342948"/>
            <wp:effectExtent l="0" t="0" r="9525" b="0"/>
            <wp:docPr id="171584588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8458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4369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0AE4" w14:textId="629ECB39" w:rsidR="00E74BA7" w:rsidRDefault="00E74BA7" w:rsidP="00E74BA7">
      <w:pPr>
        <w:tabs>
          <w:tab w:val="left" w:pos="6015"/>
        </w:tabs>
      </w:pPr>
      <w:r w:rsidRPr="00E74BA7">
        <w:drawing>
          <wp:inline distT="0" distB="0" distL="0" distR="0" wp14:anchorId="63D1BBDF" wp14:editId="6BA771ED">
            <wp:extent cx="6188710" cy="3822700"/>
            <wp:effectExtent l="0" t="0" r="2540" b="6350"/>
            <wp:docPr id="166030663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066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B9BDD" w14:textId="77777777" w:rsidR="00E74BA7" w:rsidRDefault="00E74BA7" w:rsidP="00E74BA7">
      <w:pPr>
        <w:tabs>
          <w:tab w:val="left" w:pos="6015"/>
        </w:tabs>
      </w:pPr>
    </w:p>
    <w:p w14:paraId="6A174E3F" w14:textId="77777777" w:rsidR="00E74BA7" w:rsidRDefault="00E74BA7" w:rsidP="00E74BA7">
      <w:pPr>
        <w:tabs>
          <w:tab w:val="left" w:pos="6015"/>
        </w:tabs>
      </w:pPr>
    </w:p>
    <w:p w14:paraId="755C0303" w14:textId="77777777" w:rsidR="00E74BA7" w:rsidRDefault="00E74BA7" w:rsidP="00E74BA7">
      <w:pPr>
        <w:tabs>
          <w:tab w:val="left" w:pos="6015"/>
        </w:tabs>
      </w:pPr>
    </w:p>
    <w:p w14:paraId="3F7F259D" w14:textId="0BD2C703" w:rsidR="00E74BA7" w:rsidRDefault="00E74BA7">
      <w:r>
        <w:br w:type="page"/>
      </w:r>
    </w:p>
    <w:p w14:paraId="302982CD" w14:textId="25AACCB7" w:rsidR="00E74BA7" w:rsidRDefault="00E74BA7" w:rsidP="00E74BA7">
      <w:pPr>
        <w:pStyle w:val="ae"/>
        <w:numPr>
          <w:ilvl w:val="0"/>
          <w:numId w:val="16"/>
        </w:numPr>
        <w:tabs>
          <w:tab w:val="left" w:pos="6015"/>
        </w:tabs>
      </w:pPr>
      <w:r>
        <w:rPr>
          <w:rFonts w:hint="cs"/>
          <w:cs/>
          <w:lang w:bidi="th-TH"/>
        </w:rPr>
        <w:lastRenderedPageBreak/>
        <w:t xml:space="preserve">กดที่ </w:t>
      </w:r>
      <w:r>
        <w:rPr>
          <w:lang w:bidi="th-TH"/>
        </w:rPr>
        <w:t xml:space="preserve">“skill-creator” &gt; </w:t>
      </w:r>
      <w:r>
        <w:rPr>
          <w:rFonts w:hint="cs"/>
          <w:cs/>
          <w:lang w:bidi="th-TH"/>
        </w:rPr>
        <w:t>กดที่</w:t>
      </w:r>
      <w:r>
        <w:rPr>
          <w:lang w:bidi="th-TH"/>
        </w:rPr>
        <w:t xml:space="preserve"> “Create skill” &gt; </w:t>
      </w:r>
      <w:r>
        <w:rPr>
          <w:rFonts w:hint="cs"/>
          <w:cs/>
          <w:lang w:bidi="th-TH"/>
        </w:rPr>
        <w:t xml:space="preserve">กดที่ </w:t>
      </w:r>
      <w:r>
        <w:rPr>
          <w:lang w:bidi="th-TH"/>
        </w:rPr>
        <w:t>“Upload a skill”</w:t>
      </w:r>
    </w:p>
    <w:p w14:paraId="554545FC" w14:textId="1B21A8F8" w:rsidR="00E74BA7" w:rsidRDefault="00E74BA7" w:rsidP="00E74BA7">
      <w:pPr>
        <w:tabs>
          <w:tab w:val="left" w:pos="6015"/>
        </w:tabs>
      </w:pPr>
      <w:r w:rsidRPr="00E74BA7">
        <w:drawing>
          <wp:inline distT="0" distB="0" distL="0" distR="0" wp14:anchorId="398BF98C" wp14:editId="6915513A">
            <wp:extent cx="6188710" cy="3818890"/>
            <wp:effectExtent l="0" t="0" r="2540" b="0"/>
            <wp:docPr id="197198833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883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866C3" w14:textId="77777777" w:rsidR="00E74BA7" w:rsidRDefault="00E74BA7" w:rsidP="00E74BA7">
      <w:pPr>
        <w:tabs>
          <w:tab w:val="left" w:pos="6015"/>
        </w:tabs>
      </w:pPr>
    </w:p>
    <w:p w14:paraId="1E0BBEBB" w14:textId="43A0C9E6" w:rsidR="008D42E6" w:rsidRDefault="008D42E6">
      <w:r>
        <w:br w:type="page"/>
      </w:r>
    </w:p>
    <w:p w14:paraId="0A6E5EB7" w14:textId="393DB383" w:rsidR="008D42E6" w:rsidRDefault="008D42E6" w:rsidP="008D42E6">
      <w:pPr>
        <w:pStyle w:val="ae"/>
        <w:numPr>
          <w:ilvl w:val="0"/>
          <w:numId w:val="16"/>
        </w:numPr>
        <w:tabs>
          <w:tab w:val="left" w:pos="6015"/>
        </w:tabs>
      </w:pPr>
      <w:r>
        <w:rPr>
          <w:rFonts w:hint="cs"/>
          <w:cs/>
          <w:lang w:bidi="th-TH"/>
        </w:rPr>
        <w:lastRenderedPageBreak/>
        <w:t xml:space="preserve">กดที่ไฟล์ </w:t>
      </w:r>
      <w:r>
        <w:rPr>
          <w:lang w:bidi="th-TH"/>
        </w:rPr>
        <w:t>“skill-</w:t>
      </w:r>
      <w:proofErr w:type="spellStart"/>
      <w:r>
        <w:rPr>
          <w:lang w:bidi="th-TH"/>
        </w:rPr>
        <w:t>sop</w:t>
      </w:r>
      <w:proofErr w:type="spellEnd"/>
      <w:r>
        <w:rPr>
          <w:lang w:bidi="th-TH"/>
        </w:rPr>
        <w:t>-</w:t>
      </w:r>
      <w:proofErr w:type="spellStart"/>
      <w:r>
        <w:rPr>
          <w:lang w:bidi="th-TH"/>
        </w:rPr>
        <w:t>sdlc</w:t>
      </w:r>
      <w:proofErr w:type="spellEnd"/>
      <w:r>
        <w:rPr>
          <w:lang w:bidi="th-TH"/>
        </w:rPr>
        <w:t xml:space="preserve">” &gt; </w:t>
      </w:r>
      <w:r>
        <w:rPr>
          <w:rFonts w:hint="cs"/>
          <w:cs/>
          <w:lang w:bidi="th-TH"/>
        </w:rPr>
        <w:t xml:space="preserve">กดปุ่ม </w:t>
      </w:r>
      <w:r>
        <w:rPr>
          <w:lang w:bidi="th-TH"/>
        </w:rPr>
        <w:t>“Open”</w:t>
      </w:r>
    </w:p>
    <w:p w14:paraId="4055F4D9" w14:textId="61D75CB0" w:rsidR="00E74BA7" w:rsidRPr="00E74BA7" w:rsidRDefault="00E74BA7" w:rsidP="00E74BA7">
      <w:pPr>
        <w:tabs>
          <w:tab w:val="left" w:pos="6015"/>
        </w:tabs>
        <w:rPr>
          <w:rFonts w:hint="eastAsia"/>
        </w:rPr>
      </w:pPr>
      <w:r w:rsidRPr="00E74BA7">
        <w:drawing>
          <wp:inline distT="0" distB="0" distL="0" distR="0" wp14:anchorId="632C2022" wp14:editId="0271EB18">
            <wp:extent cx="6188710" cy="3917950"/>
            <wp:effectExtent l="0" t="0" r="2540" b="6350"/>
            <wp:docPr id="836408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0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4BA7" w:rsidRPr="00E74BA7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9A484F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D9399D"/>
    <w:multiLevelType w:val="hybridMultilevel"/>
    <w:tmpl w:val="B0B228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27339C"/>
    <w:multiLevelType w:val="hybridMultilevel"/>
    <w:tmpl w:val="EB5A77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CA6CF4"/>
    <w:multiLevelType w:val="hybridMultilevel"/>
    <w:tmpl w:val="5590E1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BE2273"/>
    <w:multiLevelType w:val="hybridMultilevel"/>
    <w:tmpl w:val="5590E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365800"/>
    <w:multiLevelType w:val="hybridMultilevel"/>
    <w:tmpl w:val="B0B2289A"/>
    <w:lvl w:ilvl="0" w:tplc="E2FC71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225E1D"/>
    <w:multiLevelType w:val="hybridMultilevel"/>
    <w:tmpl w:val="FA46F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012B13"/>
    <w:multiLevelType w:val="hybridMultilevel"/>
    <w:tmpl w:val="B9D81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0601163">
    <w:abstractNumId w:val="8"/>
  </w:num>
  <w:num w:numId="2" w16cid:durableId="1775587794">
    <w:abstractNumId w:val="6"/>
  </w:num>
  <w:num w:numId="3" w16cid:durableId="1992755986">
    <w:abstractNumId w:val="5"/>
  </w:num>
  <w:num w:numId="4" w16cid:durableId="1644506327">
    <w:abstractNumId w:val="4"/>
  </w:num>
  <w:num w:numId="5" w16cid:durableId="101413635">
    <w:abstractNumId w:val="7"/>
  </w:num>
  <w:num w:numId="6" w16cid:durableId="490830127">
    <w:abstractNumId w:val="3"/>
  </w:num>
  <w:num w:numId="7" w16cid:durableId="1591349423">
    <w:abstractNumId w:val="2"/>
  </w:num>
  <w:num w:numId="8" w16cid:durableId="872814411">
    <w:abstractNumId w:val="1"/>
  </w:num>
  <w:num w:numId="9" w16cid:durableId="1276642813">
    <w:abstractNumId w:val="0"/>
  </w:num>
  <w:num w:numId="10" w16cid:durableId="1816486946">
    <w:abstractNumId w:val="12"/>
  </w:num>
  <w:num w:numId="11" w16cid:durableId="600837123">
    <w:abstractNumId w:val="10"/>
  </w:num>
  <w:num w:numId="12" w16cid:durableId="929696485">
    <w:abstractNumId w:val="13"/>
  </w:num>
  <w:num w:numId="13" w16cid:durableId="377240730">
    <w:abstractNumId w:val="11"/>
  </w:num>
  <w:num w:numId="14" w16cid:durableId="1643609369">
    <w:abstractNumId w:val="14"/>
  </w:num>
  <w:num w:numId="15" w16cid:durableId="227424788">
    <w:abstractNumId w:val="9"/>
  </w:num>
  <w:num w:numId="16" w16cid:durableId="24769040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450B"/>
    <w:rsid w:val="0029639D"/>
    <w:rsid w:val="00311A1B"/>
    <w:rsid w:val="00326F90"/>
    <w:rsid w:val="003B2666"/>
    <w:rsid w:val="003F1EE7"/>
    <w:rsid w:val="006E4C31"/>
    <w:rsid w:val="0086739E"/>
    <w:rsid w:val="008D42E6"/>
    <w:rsid w:val="009F271C"/>
    <w:rsid w:val="00A77FDC"/>
    <w:rsid w:val="00AA1D8D"/>
    <w:rsid w:val="00B47730"/>
    <w:rsid w:val="00CB0664"/>
    <w:rsid w:val="00E74BA7"/>
    <w:rsid w:val="00E9098E"/>
    <w:rsid w:val="00EC57AF"/>
    <w:rsid w:val="00FC693F"/>
    <w:rsid w:val="00FE4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3B3C6E"/>
  <w14:defaultImageDpi w14:val="300"/>
  <w15:docId w15:val="{87FE2240-D14E-4D15-96E1-03E45ADE9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F1EE7"/>
    <w:rPr>
      <w:rFonts w:ascii="Tahoma" w:hAnsi="Tahoma" w:cs="Tahoma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Hyperlink"/>
    <w:basedOn w:val="a2"/>
    <w:uiPriority w:val="99"/>
    <w:unhideWhenUsed/>
    <w:rsid w:val="0027450B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27450B"/>
    <w:rPr>
      <w:color w:val="605E5C"/>
      <w:shd w:val="clear" w:color="auto" w:fill="E1DFDD"/>
    </w:rPr>
  </w:style>
  <w:style w:type="character" w:styleId="affc">
    <w:name w:val="FollowedHyperlink"/>
    <w:basedOn w:val="a2"/>
    <w:uiPriority w:val="99"/>
    <w:semiHidden/>
    <w:unhideWhenUsed/>
    <w:rsid w:val="003F1EE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claude.ai/api/desktop/win32/x64/setup/latest/redirect" TargetMode="External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hyperlink" Target="https://claude.ai/api/desktop/win32/x64/setup/latest/redirect" TargetMode="External"/><Relationship Id="rId12" Type="http://schemas.openxmlformats.org/officeDocument/2006/relationships/hyperlink" Target="https://github.com/signup?ref_cta=Sign+up&amp;ref_loc=header+logged+out&amp;ref_page=%2F&amp;source=header-home" TargetMode="External"/><Relationship Id="rId17" Type="http://schemas.openxmlformats.org/officeDocument/2006/relationships/hyperlink" Target="https://claude.ai/api/desktop/win32/x64/setup/latest/redirect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drive.google.com/file/d/1RJ_JlD1q8JMJOtTUhe7bgCsI6VdK4QZH/view?usp=sharing" TargetMode="External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hyperlink" Target="https://supabase.com/dashboard/sign-up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16</Pages>
  <Words>518</Words>
  <Characters>2615</Characters>
  <Application>Microsoft Office Word</Application>
  <DocSecurity>0</DocSecurity>
  <Lines>93</Lines>
  <Paragraphs>63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Thapharan Vitayasiripaiboon</cp:lastModifiedBy>
  <cp:revision>2</cp:revision>
  <dcterms:created xsi:type="dcterms:W3CDTF">2013-12-23T23:15:00Z</dcterms:created>
  <dcterms:modified xsi:type="dcterms:W3CDTF">2026-06-14T05:03:00Z</dcterms:modified>
  <cp:category/>
</cp:coreProperties>
</file>